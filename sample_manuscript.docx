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The Begining of Joruney</w:t>
      </w:r>
    </w:p>
    <w:p>
      <w:r>
        <w:t>The old man walked slowley down the cobblestone stret, his coat flapping in the wind. He had traveled far, futher than most men dare.</w:t>
      </w:r>
    </w:p>
    <w:p>
      <w:r>
        <w:t>It was a magnifiscent sight, the kind that makes you qestion everything you thought you knew about the wrold.</w:t>
      </w:r>
    </w:p>
    <w:p>
      <w:r>
        <w:t>He remebered the words of his mentor: persistence is the key to sucess, no matter what obstackles lie ahead.</w:t>
      </w:r>
    </w:p>
    <w:p/>
    <w:p>
      <w:pPr>
        <w:pStyle w:val="Heading1"/>
      </w:pPr>
      <w:r>
        <w:t>Chapter 2: Discoveries</w:t>
      </w:r>
    </w:p>
    <w:p>
      <w:r>
        <w:t>The laboratory was filled with straange equipment, none of which she recogniced from her trainning.</w:t>
      </w:r>
    </w:p>
    <w:p>
      <w:r>
        <w:t>Dr. Evelyn peered through the microscop and gasped. The specimin before her defied all know laws of biologgy.</w:t>
      </w:r>
    </w:p>
    <w:p>
      <w:r>
        <w:t>She carefuly documanted her findings, aware that this discoverey could change the coarse of modern sience forever.</w:t>
      </w:r>
    </w:p>
    <w:p/>
    <w:p>
      <w:pPr>
        <w:pStyle w:val="Heading1"/>
      </w:pPr>
      <w:r>
        <w:t>Chapter 3: The Return</w:t>
      </w:r>
    </w:p>
    <w:p>
      <w:r>
        <w:t>Thunder crackled accross the dark sky as the ship aproached the harbor. The crew was exausted but relived.</w:t>
      </w:r>
    </w:p>
    <w:p>
      <w:r>
        <w:t>Captain Morris surveyed the dammage to his vessel with a grim expresion. The jurney had taken its tole.</w:t>
      </w:r>
    </w:p>
    <w:p>
      <w:r>
        <w:t>Despite eveything, they had sucseeded. The misssion was compleet and the prized artifact was safe in the cargo holed.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